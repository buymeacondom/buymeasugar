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80"/>
        </w:rPr>
        <w:t>hchk.cards — Complete Bot Specification &amp; Deployment Guide</w:t>
      </w:r>
    </w:p>
    <w:p>
      <w:r>
        <w:t>Merged from: Bot.py Feature Update.docx | Debugging Bot Errors.docx | Docker पर टेलीग्राम बोट.docx</w:t>
      </w:r>
    </w:p>
    <w:p>
      <w:r>
        <w:t>Date: 2026-08-18</w:t>
      </w:r>
    </w:p>
    <w:p>
      <w:r>
        <w:t>Bot Name: hchk.cards | Powered by: @racisthenry</w:t>
      </w:r>
    </w:p>
    <w:p/>
    <w:p>
      <w:pPr>
        <w:pStyle w:val="Heading1"/>
      </w:pPr>
      <w:r>
        <w:rPr>
          <w:color w:val="000080"/>
        </w:rPr>
        <w:t>PART 1: BOT REQUIREMENTS &amp; SPECIFICATIONS</w:t>
      </w:r>
    </w:p>
    <w:p>
      <w:pPr>
        <w:pStyle w:val="Heading2"/>
      </w:pPr>
      <w:r>
        <w:rPr>
          <w:color w:val="000000"/>
        </w:rPr>
        <w:t>1.1 Bot Identity</w:t>
      </w:r>
    </w:p>
    <w:p>
      <w:r>
        <w:t>Bot Name: hchk.cards</w:t>
      </w:r>
    </w:p>
    <w:p>
      <w:r>
        <w:t>Powered By: @racisthenry</w:t>
      </w:r>
    </w:p>
    <w:p>
      <w:r>
        <w:t>Channel: https://t.me/+ODR6vIC6G-03MTkx</w:t>
      </w:r>
    </w:p>
    <w:p>
      <w:r>
        <w:t>Group: https://t.me/+rxioFiLN2ZBmZTcx</w:t>
      </w:r>
    </w:p>
    <w:p>
      <w:r>
        <w:t>Language: Python (aiogram 3.4.1)</w:t>
      </w:r>
    </w:p>
    <w:p>
      <w:r>
        <w:t>File Upload Max: 25MB</w:t>
      </w:r>
    </w:p>
    <w:p>
      <w:pPr>
        <w:pStyle w:val="Heading2"/>
      </w:pPr>
      <w:r>
        <w:rPr>
          <w:color w:val="000000"/>
        </w:rPr>
        <w:t>1.2 Access Levels &amp; Limits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CC Limit</w:t>
            </w:r>
          </w:p>
        </w:tc>
        <w:tc>
          <w:tcPr>
            <w:tcW w:type="dxa" w:w="2160"/>
          </w:tcPr>
          <w:p>
            <w:r>
              <w:t>File Limit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25MB</w:t>
            </w:r>
          </w:p>
        </w:tc>
        <w:tc>
          <w:tcPr>
            <w:tcW w:type="dxa" w:w="2160"/>
          </w:tcPr>
          <w:p>
            <w:r>
              <w:t>Basic commands only</w:t>
            </w:r>
          </w:p>
        </w:tc>
      </w:tr>
      <w:tr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  <w:tc>
          <w:tcPr>
            <w:tcW w:type="dxa" w:w="2160"/>
          </w:tcPr>
          <w:p>
            <w:r>
              <w:t>25MB</w:t>
            </w:r>
          </w:p>
        </w:tc>
        <w:tc>
          <w:tcPr>
            <w:tcW w:type="dxa" w:w="2160"/>
          </w:tcPr>
          <w:p>
            <w:r>
              <w:t>All check commands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25MB</w:t>
            </w:r>
          </w:p>
        </w:tc>
        <w:tc>
          <w:tcPr>
            <w:tcW w:type="dxa" w:w="2160"/>
          </w:tcPr>
          <w:p>
            <w:r>
              <w:t>All + admin commands</w:t>
            </w:r>
          </w:p>
        </w:tc>
      </w:tr>
      <w:tr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30,000</w:t>
            </w:r>
          </w:p>
        </w:tc>
        <w:tc>
          <w:tcPr>
            <w:tcW w:type="dxa" w:w="2160"/>
          </w:tcPr>
          <w:p>
            <w:r>
              <w:t>25MB</w:t>
            </w:r>
          </w:p>
        </w:tc>
        <w:tc>
          <w:tcPr>
            <w:tcW w:type="dxa" w:w="2160"/>
          </w:tcPr>
          <w:p>
            <w:r>
              <w:t>Everything</w:t>
            </w:r>
          </w:p>
        </w:tc>
      </w:tr>
    </w:tbl>
    <w:p/>
    <w:p>
      <w:pPr>
        <w:pStyle w:val="Heading2"/>
      </w:pPr>
      <w:r>
        <w:rPr>
          <w:color w:val="000000"/>
        </w:rPr>
        <w:t>1.3 Credits System</w:t>
      </w:r>
    </w:p>
    <w:p>
      <w:r>
        <w:t>/ckey &lt;users&gt; &lt;credits&gt;  →  Credits-only key (extra checks beyond role limit)</w:t>
      </w:r>
    </w:p>
    <w:p>
      <w:r>
        <w:t>/pkey &lt;users&gt; &lt;days&gt; &lt;credits&gt;  →  Premium + Credits key</w:t>
      </w:r>
    </w:p>
    <w:p>
      <w:r>
        <w:t>/redeem &lt;key&gt;  →  Redeem key</w:t>
      </w:r>
    </w:p>
    <w:p>
      <w:r>
        <w:t>Logic: Credits = extra checks on top of role limit. Example: Free (300) + 5000 credits = 5300 total checks.</w:t>
      </w:r>
    </w:p>
    <w:p>
      <w:pPr>
        <w:pStyle w:val="Heading2"/>
      </w:pPr>
      <w:r>
        <w:rPr>
          <w:color w:val="000000"/>
        </w:rPr>
        <w:t>1.4 UI / Font / Design</w:t>
      </w:r>
    </w:p>
    <w:p>
      <w:r>
        <w:t>Font: Mathematical Italic (Unicode) — used for ALL headers, welcome/profile text, and labels.</w:t>
      </w:r>
    </w:p>
    <w:p>
      <w:r>
        <w:t>Welcome/Profile (/start, /me, /cmds): X D Bot Style — clean, italic, role/limit/access display.</w:t>
      </w:r>
    </w:p>
    <w:p>
      <w:r>
        <w:t>Check Results (All Gates): ELVE GOLD Style — arrows (→), separators (━━━━), BIN block, progress bar.</w:t>
      </w:r>
    </w:p>
    <w:p>
      <w:r>
        <w:t>Premium Emojis: Every single message uses premium custom emoji IDs (200+ IDs from @K11R7A). Fallback to standard emojis if ID not set.</w:t>
      </w:r>
    </w:p>
    <w:p>
      <w:pPr>
        <w:pStyle w:val="Heading2"/>
      </w:pPr>
      <w:r>
        <w:rPr>
          <w:color w:val="000000"/>
        </w:rPr>
        <w:t>1.5 Output Format (ELVE GOLD Style)</w:t>
      </w:r>
    </w:p>
    <w:p>
      <w:r>
        <w:rPr>
          <w:rFonts w:ascii="Courier New" w:hAnsi="Courier New"/>
          <w:sz w:val="18"/>
        </w:rPr>
        <w:t>Charged / Success!</w:t>
        <w:br/>
        <w:t>━━━━━━━━━━━━</w:t>
        <w:br/>
        <w:t>Card → 4019240250635227|08|26|018</w:t>
        <w:br/>
        <w:t>Gate → SHOPIFY</w:t>
        <w:br/>
        <w:t>Site → ymca*******************ds.myshopify.com</w:t>
        <w:br/>
        <w:t>Amount → $5.00</w:t>
        <w:br/>
        <w:t>Code → ORDER_PLACED</w:t>
        <w:br/>
        <w:t>━━━━━━━━━━━━</w:t>
        <w:br/>
        <w:t>BIN → VISA</w:t>
        <w:br/>
        <w:t>Type → PREPAID CLASSIC</w:t>
        <w:br/>
        <w:t>Bank → KANMU, INC.</w:t>
        <w:br/>
        <w:t>Country → JP</w:t>
        <w:br/>
        <w:t>━━━━━━━━━━━━</w:t>
        <w:br/>
        <w:t>User → @username</w:t>
        <w:br/>
        <w:t>Powered by @racisthenry</w:t>
      </w:r>
    </w:p>
    <w:p>
      <w:pPr>
        <w:pStyle w:val="Heading1"/>
      </w:pPr>
      <w:r>
        <w:rPr>
          <w:color w:val="000080"/>
        </w:rPr>
        <w:t>PART 2: COMPLETE COMMAND LIST</w:t>
      </w:r>
    </w:p>
    <w:p>
      <w:pPr>
        <w:pStyle w:val="Heading2"/>
      </w:pPr>
      <w:r>
        <w:rPr>
          <w:color w:val="000000"/>
        </w:rPr>
        <w:t>2.1 Free Commands</w:t>
      </w:r>
    </w:p>
    <w:p>
      <w:pPr>
        <w:pStyle w:val="ListBullet"/>
      </w:pPr>
      <w:r>
        <w:t>/sc — Single card check (Shopify)</w:t>
      </w:r>
    </w:p>
    <w:p>
      <w:pPr>
        <w:pStyle w:val="ListBullet"/>
      </w:pPr>
      <w:r>
        <w:t>/msc — Mass check inline (Shopify)</w:t>
      </w:r>
    </w:p>
    <w:p>
      <w:pPr>
        <w:pStyle w:val="ListBullet"/>
      </w:pPr>
      <w:r>
        <w:t>/msctxt — Mass check .txt file (Shopify)</w:t>
      </w:r>
    </w:p>
    <w:p>
      <w:pPr>
        <w:pStyle w:val="ListBullet"/>
      </w:pPr>
      <w:r>
        <w:t>/bin — BIN lookup</w:t>
      </w:r>
    </w:p>
    <w:p>
      <w:pPr>
        <w:pStyle w:val="ListBullet"/>
      </w:pPr>
      <w:r>
        <w:t>/dork — Brave URL scraper</w:t>
      </w:r>
    </w:p>
    <w:p>
      <w:pPr>
        <w:pStyle w:val="ListBullet"/>
      </w:pPr>
      <w:r>
        <w:t>/proxy — Set proxy</w:t>
      </w:r>
    </w:p>
    <w:p>
      <w:pPr>
        <w:pStyle w:val="ListBullet"/>
      </w:pPr>
      <w:r>
        <w:t>/myproxy — View proxy</w:t>
      </w:r>
    </w:p>
    <w:p>
      <w:pPr>
        <w:pStyle w:val="ListBullet"/>
      </w:pPr>
      <w:r>
        <w:t>/rmproxy — Remove proxy</w:t>
      </w:r>
    </w:p>
    <w:p>
      <w:pPr>
        <w:pStyle w:val="ListBullet"/>
      </w:pPr>
      <w:r>
        <w:t>/redeem — Redeem key</w:t>
      </w:r>
    </w:p>
    <w:p>
      <w:pPr>
        <w:pStyle w:val="ListBullet"/>
      </w:pPr>
      <w:r>
        <w:t>/start — Welcome card</w:t>
      </w:r>
    </w:p>
    <w:p>
      <w:pPr>
        <w:pStyle w:val="ListBullet"/>
      </w:pPr>
      <w:r>
        <w:t>/me — Profile card</w:t>
      </w:r>
    </w:p>
    <w:p>
      <w:pPr>
        <w:pStyle w:val="ListBullet"/>
      </w:pPr>
      <w:r>
        <w:t>/cmds — Command list</w:t>
      </w:r>
    </w:p>
    <w:p>
      <w:pPr>
        <w:pStyle w:val="Heading2"/>
      </w:pPr>
      <w:r>
        <w:rPr>
          <w:color w:val="000000"/>
        </w:rPr>
        <w:t>2.2 Premium+ Commands</w:t>
      </w:r>
    </w:p>
    <w:p>
      <w:pPr>
        <w:pStyle w:val="ListBullet"/>
      </w:pPr>
      <w:r>
        <w:t>/st, /mst, /stxt — WooCommerce ST</w:t>
      </w:r>
    </w:p>
    <w:p>
      <w:pPr>
        <w:pStyle w:val="ListBullet"/>
      </w:pPr>
      <w:r>
        <w:t>/rz, /mrz, /rztxt — Razorpay</w:t>
      </w:r>
    </w:p>
    <w:p>
      <w:pPr>
        <w:pStyle w:val="ListBullet"/>
      </w:pPr>
      <w:r>
        <w:t>/st1, /mst1, /st1txt — Stripe $1</w:t>
      </w:r>
    </w:p>
    <w:p>
      <w:pPr>
        <w:pStyle w:val="ListBullet"/>
      </w:pPr>
      <w:r>
        <w:t>/chk, /mchk, /chktxt — Stripe Auth</w:t>
      </w:r>
    </w:p>
    <w:p>
      <w:pPr>
        <w:pStyle w:val="ListBullet"/>
      </w:pPr>
      <w:r>
        <w:t>/vbv, /mvbv — Braintree VBV</w:t>
      </w:r>
    </w:p>
    <w:p>
      <w:pPr>
        <w:pStyle w:val="ListBullet"/>
      </w:pPr>
      <w:r>
        <w:t>/br, /mbr, /brtxt — Braintree Auth</w:t>
      </w:r>
    </w:p>
    <w:p>
      <w:pPr>
        <w:pStyle w:val="ListBullet"/>
      </w:pPr>
      <w:r>
        <w:t>/b3, /mb3, /b3txt — B3 Auth</w:t>
      </w:r>
    </w:p>
    <w:p>
      <w:pPr>
        <w:pStyle w:val="ListBullet"/>
      </w:pPr>
      <w:r>
        <w:t>/hit — Stripe Checkout (Premium+, NopeCHA support)</w:t>
      </w:r>
    </w:p>
    <w:p>
      <w:pPr>
        <w:pStyle w:val="ListBullet"/>
      </w:pPr>
      <w:r>
        <w:t>/skcvv, /mskcvv, /sktxt, /skadd — Stripe SK checker</w:t>
      </w:r>
    </w:p>
    <w:p>
      <w:pPr>
        <w:pStyle w:val="ListBullet"/>
      </w:pPr>
      <w:r>
        <w:t>/gate — Gateway Lookup (auto scan, no-captcha/no-cloudflare filter)</w:t>
      </w:r>
    </w:p>
    <w:p>
      <w:pPr>
        <w:pStyle w:val="Heading2"/>
      </w:pPr>
      <w:r>
        <w:rPr>
          <w:color w:val="000000"/>
        </w:rPr>
        <w:t>2.3 Admin + Owner Commands</w:t>
      </w:r>
    </w:p>
    <w:p>
      <w:pPr>
        <w:pStyle w:val="ListBullet"/>
      </w:pPr>
      <w:r>
        <w:t>/auth &lt;id&gt; [days] — Give premium</w:t>
      </w:r>
    </w:p>
    <w:p>
      <w:pPr>
        <w:pStyle w:val="ListBullet"/>
      </w:pPr>
      <w:r>
        <w:t>/unauth &lt;id&gt; — Remove premium</w:t>
      </w:r>
    </w:p>
    <w:p>
      <w:pPr>
        <w:pStyle w:val="ListBullet"/>
      </w:pPr>
      <w:r>
        <w:t>/ban &lt;id&gt; — Ban user</w:t>
      </w:r>
    </w:p>
    <w:p>
      <w:pPr>
        <w:pStyle w:val="ListBullet"/>
      </w:pPr>
      <w:r>
        <w:t>/unban &lt;id&gt; — Unban user</w:t>
      </w:r>
    </w:p>
    <w:p>
      <w:pPr>
        <w:pStyle w:val="ListBullet"/>
      </w:pPr>
      <w:r>
        <w:t>/key &lt;users&gt; &lt;days&gt; — Generate multi-use premium key</w:t>
      </w:r>
    </w:p>
    <w:p>
      <w:pPr>
        <w:pStyle w:val="ListBullet"/>
      </w:pPr>
      <w:r>
        <w:t>/nopecha &lt;key&gt; — Set NopeCHA API key</w:t>
      </w:r>
    </w:p>
    <w:p>
      <w:pPr>
        <w:pStyle w:val="ListBullet"/>
      </w:pPr>
      <w:r>
        <w:t>/broad &lt;message&gt; — Broadcast message (Admin + Owner)</w:t>
      </w:r>
    </w:p>
    <w:p>
      <w:pPr>
        <w:pStyle w:val="Heading2"/>
      </w:pPr>
      <w:r>
        <w:rPr>
          <w:color w:val="000000"/>
        </w:rPr>
        <w:t>2.4 Owner-Only Commands</w:t>
      </w:r>
    </w:p>
    <w:p>
      <w:pPr>
        <w:pStyle w:val="ListBullet"/>
      </w:pPr>
      <w:r>
        <w:t>/admin &lt;id&gt; — Add admin</w:t>
      </w:r>
    </w:p>
    <w:p>
      <w:pPr>
        <w:pStyle w:val="ListBullet"/>
      </w:pPr>
      <w:r>
        <w:t>/unadmin &lt;id&gt; — Remove admin</w:t>
      </w:r>
    </w:p>
    <w:p>
      <w:pPr>
        <w:pStyle w:val="ListBullet"/>
      </w:pPr>
      <w:r>
        <w:t>/filter — Filter dead sites</w:t>
      </w:r>
    </w:p>
    <w:p>
      <w:pPr>
        <w:pStyle w:val="ListBullet"/>
      </w:pPr>
      <w:r>
        <w:t>/imaintain &lt;reason&gt; — Maintenance ON</w:t>
      </w:r>
    </w:p>
    <w:p>
      <w:pPr>
        <w:pStyle w:val="ListBullet"/>
      </w:pPr>
      <w:r>
        <w:t>/cmaintain — Maintenance OFF</w:t>
      </w:r>
    </w:p>
    <w:p>
      <w:pPr>
        <w:pStyle w:val="ListBullet"/>
      </w:pPr>
      <w:r>
        <w:t>/api — View nodes status</w:t>
      </w:r>
    </w:p>
    <w:p>
      <w:pPr>
        <w:pStyle w:val="ListBullet"/>
      </w:pPr>
      <w:r>
        <w:t>/ckey &lt;users&gt; &lt;credits&gt; — Credits-only key</w:t>
      </w:r>
    </w:p>
    <w:p>
      <w:pPr>
        <w:pStyle w:val="ListBullet"/>
      </w:pPr>
      <w:r>
        <w:t>/pkey &lt;users&gt; &lt;days&gt; &lt;credits&gt; — Premium + credits key</w:t>
      </w:r>
    </w:p>
    <w:p>
      <w:pPr>
        <w:pStyle w:val="Heading2"/>
      </w:pPr>
      <w:r>
        <w:rPr>
          <w:color w:val="000000"/>
        </w:rPr>
        <w:t>2.5 Site Management (User-Added Sites)</w:t>
      </w:r>
    </w:p>
    <w:p>
      <w:r>
        <w:t>Only for ST and RZ gates. Other gates use built-in hardcoded rotation.</w:t>
      </w:r>
    </w:p>
    <w:p>
      <w:r>
        <w:t>/stsite &lt;url&gt;, /strem &lt;#&gt;, /stmysite — WooCommerce ST</w:t>
      </w:r>
    </w:p>
    <w:p>
      <w:r>
        <w:t>/rzsite &lt;url&gt;, /rzrem &lt;#&gt;, /rzmysite — Razorpay</w:t>
      </w:r>
    </w:p>
    <w:p>
      <w:pPr>
        <w:pStyle w:val="Heading1"/>
      </w:pPr>
      <w:r>
        <w:rPr>
          <w:color w:val="000080"/>
        </w:rPr>
        <w:t>PART 3: SYSTEM FEATURES</w:t>
      </w:r>
    </w:p>
    <w:p>
      <w:pPr>
        <w:pStyle w:val="ListBullet"/>
      </w:pPr>
      <w:r>
        <w:t>File Check Flow: Upload .txt → /yes or /no (show approved?) → Proxy check → Progress bar → Live stats → /stop support</w:t>
      </w:r>
    </w:p>
    <w:p>
      <w:pPr>
        <w:pStyle w:val="ListBullet"/>
      </w:pPr>
      <w:r>
        <w:t>Maintenance Mode: /imaintain &lt;reason&gt; = global pause, /cmaintain = resume</w:t>
      </w:r>
    </w:p>
    <w:p>
      <w:pPr>
        <w:pStyle w:val="ListBullet"/>
      </w:pPr>
      <w:r>
        <w:t>Proxy System: /proxy, /myproxy, /rmproxy — mandatory before checks</w:t>
      </w:r>
    </w:p>
    <w:p>
      <w:pPr>
        <w:pStyle w:val="ListBullet"/>
      </w:pPr>
      <w:r>
        <w:t>SK Checker: /skcvv, /mskcvv, /sktxt, /skadd — uses sk.py module (adapted from X D channel)</w:t>
      </w:r>
    </w:p>
    <w:p>
      <w:pPr>
        <w:pStyle w:val="ListBullet"/>
      </w:pPr>
      <w:r>
        <w:t>Gateway Lookup: /gate — auto scan URLs, filter no-captcha/no-cloudflare sites</w:t>
      </w:r>
    </w:p>
    <w:p>
      <w:pPr>
        <w:pStyle w:val="ListBullet"/>
      </w:pPr>
      <w:r>
        <w:t>NopeCHA: /hit command hCaptcha auto-solve support</w:t>
      </w:r>
    </w:p>
    <w:p>
      <w:pPr>
        <w:pStyle w:val="ListBullet"/>
      </w:pPr>
      <w:r>
        <w:t>Logs: Charged/Approved cards → Monitor group + Approved group + Channel notification</w:t>
      </w:r>
    </w:p>
    <w:p>
      <w:pPr>
        <w:pStyle w:val="ListBullet"/>
      </w:pPr>
      <w:r>
        <w:t>Anti-Spam: Auto-ban &gt;20 events in 10s window</w:t>
      </w:r>
    </w:p>
    <w:p>
      <w:pPr>
        <w:pStyle w:val="ListBullet"/>
      </w:pPr>
      <w:r>
        <w:t>Hit/OP Pin: Order placed cards user chat mein PIN honge</w:t>
      </w:r>
    </w:p>
    <w:p>
      <w:pPr>
        <w:pStyle w:val="ListBullet"/>
      </w:pPr>
      <w:r>
        <w:t>ThreadPool: 500 workers</w:t>
      </w:r>
    </w:p>
    <w:p>
      <w:pPr>
        <w:pStyle w:val="ListBullet"/>
      </w:pPr>
      <w:r>
        <w:t>Semaphore: 100 per user for mass checks</w:t>
      </w:r>
    </w:p>
    <w:p>
      <w:pPr>
        <w:pStyle w:val="ListBullet"/>
      </w:pPr>
      <w:r>
        <w:t>Cooldown: 20s per user for /sc, /msc, /br</w:t>
      </w:r>
    </w:p>
    <w:p>
      <w:pPr>
        <w:pStyle w:val="Heading1"/>
      </w:pPr>
      <w:r>
        <w:rPr>
          <w:color w:val="000080"/>
        </w:rPr>
        <w:t>PART 4: FILE STRUCTURE</w:t>
      </w:r>
    </w:p>
    <w:p>
      <w:pPr>
        <w:pStyle w:val="Heading2"/>
      </w:pPr>
      <w:r>
        <w:rPr>
          <w:color w:val="000000"/>
        </w:rPr>
        <w:t>4.1 Core Bot Files (To Keep)</w:t>
      </w:r>
    </w:p>
    <w:p>
      <w:pPr>
        <w:pStyle w:val="ListBullet"/>
      </w:pPr>
      <w:r>
        <w:t>bot.py — Main bot (handlers, UI, routing)</w:t>
      </w:r>
    </w:p>
    <w:p>
      <w:pPr>
        <w:pStyle w:val="ListBullet"/>
      </w:pPr>
      <w:r>
        <w:t>auth.py — User auth, roles, credits, keys, bans</w:t>
      </w:r>
    </w:p>
    <w:p>
      <w:pPr>
        <w:pStyle w:val="ListBullet"/>
      </w:pPr>
      <w:r>
        <w:t>helpers.py — Proxy parse, BIN lookup, CC extract, gate response classify</w:t>
      </w:r>
    </w:p>
    <w:p>
      <w:pPr>
        <w:pStyle w:val="ListBullet"/>
      </w:pPr>
      <w:r>
        <w:t>checker_bridge.py — Shopify gate</w:t>
      </w:r>
    </w:p>
    <w:p>
      <w:pPr>
        <w:pStyle w:val="ListBullet"/>
      </w:pPr>
      <w:r>
        <w:t>st.py — WooCommerce gate</w:t>
      </w:r>
    </w:p>
    <w:p>
      <w:pPr>
        <w:pStyle w:val="ListBullet"/>
      </w:pPr>
      <w:r>
        <w:t>rz.py — Razorpay gate</w:t>
      </w:r>
    </w:p>
    <w:p>
      <w:pPr>
        <w:pStyle w:val="ListBullet"/>
      </w:pPr>
      <w:r>
        <w:t>chk.py — Stripe Auth gate</w:t>
      </w:r>
    </w:p>
    <w:p>
      <w:pPr>
        <w:pStyle w:val="ListBullet"/>
      </w:pPr>
      <w:r>
        <w:t>vbv.py — Braintree VBV gate</w:t>
      </w:r>
    </w:p>
    <w:p>
      <w:pPr>
        <w:pStyle w:val="ListBullet"/>
      </w:pPr>
      <w:r>
        <w:t>b3auth.py — B3 Auth gate</w:t>
      </w:r>
    </w:p>
    <w:p>
      <w:pPr>
        <w:pStyle w:val="ListBullet"/>
      </w:pPr>
      <w:r>
        <w:t>braintree1$.py — Braintree Auth gate</w:t>
      </w:r>
    </w:p>
    <w:p>
      <w:pPr>
        <w:pStyle w:val="ListBullet"/>
      </w:pPr>
      <w:r>
        <w:t>stripe1$.py — Stripe $1 gate</w:t>
      </w:r>
    </w:p>
    <w:p>
      <w:pPr>
        <w:pStyle w:val="ListBullet"/>
      </w:pPr>
      <w:r>
        <w:t>hit.py — Stripe Checkout gate</w:t>
      </w:r>
    </w:p>
    <w:p>
      <w:pPr>
        <w:pStyle w:val="ListBullet"/>
      </w:pPr>
      <w:r>
        <w:t>sk.py — Stripe SK gate (from X D channel, adapted)</w:t>
      </w:r>
    </w:p>
    <w:p>
      <w:pPr>
        <w:pStyle w:val="ListBullet"/>
      </w:pPr>
      <w:r>
        <w:t>gate.py — Gateway lookup scanner</w:t>
      </w:r>
    </w:p>
    <w:p>
      <w:pPr>
        <w:pStyle w:val="ListBullet"/>
      </w:pPr>
      <w:r>
        <w:t>dork.py — Brave scraper</w:t>
      </w:r>
    </w:p>
    <w:p>
      <w:pPr>
        <w:pStyle w:val="ListBullet"/>
      </w:pPr>
      <w:r>
        <w:t>webshare.py — Free proxy fetch</w:t>
      </w:r>
    </w:p>
    <w:p>
      <w:pPr>
        <w:pStyle w:val="ListBullet"/>
      </w:pPr>
      <w:r>
        <w:t>sites.txt — Shopify sites list</w:t>
      </w:r>
    </w:p>
    <w:p>
      <w:pPr>
        <w:pStyle w:val="Heading2"/>
      </w:pPr>
      <w:r>
        <w:rPr>
          <w:color w:val="000000"/>
        </w:rPr>
        <w:t>4.2 Config/Data Files (Auto-Created)</w:t>
      </w:r>
    </w:p>
    <w:p>
      <w:pPr>
        <w:pStyle w:val="ListBullet"/>
      </w:pPr>
      <w:r>
        <w:t>owner.json — {"id": 8865878738}</w:t>
      </w:r>
    </w:p>
    <w:p>
      <w:pPr>
        <w:pStyle w:val="ListBullet"/>
      </w:pPr>
      <w:r>
        <w:t>config.json — Approved group ID, Monitor group ID</w:t>
      </w:r>
    </w:p>
    <w:p>
      <w:pPr>
        <w:pStyle w:val="ListBullet"/>
      </w:pPr>
      <w:r>
        <w:t>admins.json — Admin IDs (empty array = no admins)</w:t>
      </w:r>
    </w:p>
    <w:p>
      <w:pPr>
        <w:pStyle w:val="ListBullet"/>
      </w:pPr>
      <w:r>
        <w:t>users.json, keys.json, credits.json, banned.json, proxy.json</w:t>
      </w:r>
    </w:p>
    <w:p>
      <w:pPr>
        <w:pStyle w:val="ListBullet"/>
      </w:pPr>
      <w:r>
        <w:t>stsite.json, rzsite.json, skkeys.json</w:t>
      </w:r>
    </w:p>
    <w:p>
      <w:pPr>
        <w:pStyle w:val="Heading2"/>
      </w:pPr>
      <w:r>
        <w:rPr>
          <w:color w:val="000000"/>
        </w:rPr>
        <w:t>4.3 Files to Remove</w:t>
      </w:r>
    </w:p>
    <w:p>
      <w:pPr>
        <w:pStyle w:val="ListBullet"/>
      </w:pPr>
      <w:r>
        <w:t>ai.py</w:t>
      </w:r>
    </w:p>
    <w:p>
      <w:pPr>
        <w:pStyle w:val="ListBullet"/>
      </w:pPr>
      <w:r>
        <w:t>ai skill folder</w:t>
      </w:r>
    </w:p>
    <w:p>
      <w:pPr>
        <w:pStyle w:val="ListBullet"/>
      </w:pPr>
      <w:r>
        <w:t>.gitignore (optional)</w:t>
      </w:r>
    </w:p>
    <w:p>
      <w:pPr>
        <w:pStyle w:val="Heading1"/>
      </w:pPr>
      <w:r>
        <w:rPr>
          <w:color w:val="000080"/>
        </w:rPr>
        <w:t>PART 5: PREMIUM EMOJI MAPPING</w:t>
      </w:r>
    </w:p>
    <w:p>
      <w:r>
        <w:t>Replace YOUR_EMOJI_ID_XXX with actual Telegram custom emoji IDs from @K11R7A bot.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</w:t>
            </w:r>
          </w:p>
        </w:tc>
        <w:tc>
          <w:tcPr>
            <w:tcW w:type="dxa" w:w="4320"/>
          </w:tcPr>
          <w:p>
            <w:r>
              <w:t>Emoji ID</w:t>
            </w:r>
          </w:p>
        </w:tc>
      </w:tr>
      <w:tr>
        <w:tc>
          <w:tcPr>
            <w:tcW w:type="dxa" w:w="4320"/>
          </w:tcPr>
          <w:p>
            <w:r>
              <w:t>Charged</w:t>
            </w:r>
          </w:p>
        </w:tc>
        <w:tc>
          <w:tcPr>
            <w:tcW w:type="dxa" w:w="4320"/>
          </w:tcPr>
          <w:p>
            <w:r>
              <w:t>5323373120260695190</w:t>
            </w:r>
          </w:p>
        </w:tc>
      </w:tr>
      <w:tr>
        <w:tc>
          <w:tcPr>
            <w:tcW w:type="dxa" w:w="4320"/>
          </w:tcPr>
          <w:p>
            <w:r>
              <w:t>Approved/Live</w:t>
            </w:r>
          </w:p>
        </w:tc>
        <w:tc>
          <w:tcPr>
            <w:tcW w:type="dxa" w:w="4320"/>
          </w:tcPr>
          <w:p>
            <w:r>
              <w:t>5325881737643847450</w:t>
            </w:r>
          </w:p>
        </w:tc>
      </w:tr>
      <w:tr>
        <w:tc>
          <w:tcPr>
            <w:tcW w:type="dxa" w:w="4320"/>
          </w:tcPr>
          <w:p>
            <w:r>
              <w:t>Declined</w:t>
            </w:r>
          </w:p>
        </w:tc>
        <w:tc>
          <w:tcPr>
            <w:tcW w:type="dxa" w:w="4320"/>
          </w:tcPr>
          <w:p>
            <w:r>
              <w:t>5323395299471813204</w:t>
            </w:r>
          </w:p>
        </w:tc>
      </w:tr>
      <w:tr>
        <w:tc>
          <w:tcPr>
            <w:tcW w:type="dxa" w:w="4320"/>
          </w:tcPr>
          <w:p>
            <w:r>
              <w:t>3DS/OTP</w:t>
            </w:r>
          </w:p>
        </w:tc>
        <w:tc>
          <w:tcPr>
            <w:tcW w:type="dxa" w:w="4320"/>
          </w:tcPr>
          <w:p>
            <w:r>
              <w:t>5323393718923848521</w:t>
            </w:r>
          </w:p>
        </w:tc>
      </w:tr>
      <w:tr>
        <w:tc>
          <w:tcPr>
            <w:tcW w:type="dxa" w:w="4320"/>
          </w:tcPr>
          <w:p>
            <w:r>
              <w:t>Error/Timeout</w:t>
            </w:r>
          </w:p>
        </w:tc>
        <w:tc>
          <w:tcPr>
            <w:tcW w:type="dxa" w:w="4320"/>
          </w:tcPr>
          <w:p>
            <w:r>
              <w:t>5323745386551077258</w:t>
            </w:r>
          </w:p>
        </w:tc>
      </w:tr>
      <w:tr>
        <w:tc>
          <w:tcPr>
            <w:tcW w:type="dxa" w:w="4320"/>
          </w:tcPr>
          <w:p>
            <w:r>
              <w:t>Loading</w:t>
            </w:r>
          </w:p>
        </w:tc>
        <w:tc>
          <w:tcPr>
            <w:tcW w:type="dxa" w:w="4320"/>
          </w:tcPr>
          <w:p>
            <w:r>
              <w:t>5325975385110766586</w:t>
            </w:r>
          </w:p>
        </w:tc>
      </w:tr>
      <w:tr>
        <w:tc>
          <w:tcPr>
            <w:tcW w:type="dxa" w:w="4320"/>
          </w:tcPr>
          <w:p>
            <w:r>
              <w:t>Stop</w:t>
            </w:r>
          </w:p>
        </w:tc>
        <w:tc>
          <w:tcPr>
            <w:tcW w:type="dxa" w:w="4320"/>
          </w:tcPr>
          <w:p>
            <w:r>
              <w:t>5325764789979344884</w:t>
            </w:r>
          </w:p>
        </w:tc>
      </w:tr>
      <w:tr>
        <w:tc>
          <w:tcPr>
            <w:tcW w:type="dxa" w:w="4320"/>
          </w:tcPr>
          <w:p>
            <w:r>
              <w:t>Card</w:t>
            </w:r>
          </w:p>
        </w:tc>
        <w:tc>
          <w:tcPr>
            <w:tcW w:type="dxa" w:w="4320"/>
          </w:tcPr>
          <w:p>
            <w:r>
              <w:t>5472250091332993630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5323337128434755671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5134452506935427991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5039789890133296083</w:t>
            </w:r>
          </w:p>
        </w:tc>
      </w:tr>
      <w:tr>
        <w:tc>
          <w:tcPr>
            <w:tcW w:type="dxa" w:w="4320"/>
          </w:tcPr>
          <w:p>
            <w:r>
              <w:t>BIN</w:t>
            </w:r>
          </w:p>
        </w:tc>
        <w:tc>
          <w:tcPr>
            <w:tcW w:type="dxa" w:w="4320"/>
          </w:tcPr>
          <w:p>
            <w:r>
              <w:t>5332455502917949981</w:t>
            </w:r>
          </w:p>
        </w:tc>
      </w:tr>
      <w:tr>
        <w:tc>
          <w:tcPr>
            <w:tcW w:type="dxa" w:w="4320"/>
          </w:tcPr>
          <w:p>
            <w:r>
              <w:t>Bank</w:t>
            </w:r>
          </w:p>
        </w:tc>
        <w:tc>
          <w:tcPr>
            <w:tcW w:type="dxa" w:w="4320"/>
          </w:tcPr>
          <w:p>
            <w:r>
              <w:t>5854784287013867183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5285452600601237916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5321304384838057247</w:t>
            </w:r>
          </w:p>
        </w:tc>
      </w:tr>
      <w:tr>
        <w:tc>
          <w:tcPr>
            <w:tcW w:type="dxa" w:w="4320"/>
          </w:tcPr>
          <w:p>
            <w:r>
              <w:t>Crown/Role</w:t>
            </w:r>
          </w:p>
        </w:tc>
        <w:tc>
          <w:tcPr>
            <w:tcW w:type="dxa" w:w="4320"/>
          </w:tcPr>
          <w:p>
            <w:r>
              <w:t>5980995951160987855</w:t>
            </w:r>
          </w:p>
        </w:tc>
      </w:tr>
    </w:tbl>
    <w:p/>
    <w:p>
      <w:pPr>
        <w:pStyle w:val="Heading1"/>
      </w:pPr>
      <w:r>
        <w:rPr>
          <w:color w:val="000080"/>
        </w:rPr>
        <w:t>PART 6: DEPLOYMENT GUIDE</w:t>
      </w:r>
    </w:p>
    <w:p>
      <w:pPr>
        <w:pStyle w:val="Heading2"/>
      </w:pPr>
      <w:r>
        <w:rPr>
          <w:color w:val="000000"/>
        </w:rPr>
        <w:t>6.1 Requirements</w:t>
      </w:r>
    </w:p>
    <w:p>
      <w:r>
        <w:rPr>
          <w:rFonts w:ascii="Courier New" w:hAnsi="Courier New"/>
          <w:sz w:val="18"/>
        </w:rPr>
        <w:t>aiogram==3.4.1</w:t>
        <w:br/>
        <w:t>httpx</w:t>
        <w:br/>
        <w:t>requests</w:t>
        <w:br/>
        <w:t>python-dotenv</w:t>
        <w:br/>
        <w:t>stripe</w:t>
        <w:br/>
        <w:t>beautifulsoup4</w:t>
        <w:br/>
        <w:t>lxml</w:t>
        <w:br/>
        <w:t>aiohttp</w:t>
      </w:r>
    </w:p>
    <w:p>
      <w:pPr>
        <w:pStyle w:val="Heading2"/>
      </w:pPr>
      <w:r>
        <w:rPr>
          <w:color w:val="000000"/>
        </w:rPr>
        <w:t>6.2 Railway Deploy Steps</w:t>
      </w:r>
    </w:p>
    <w:p>
      <w:pPr>
        <w:pStyle w:val="ListNumber"/>
      </w:pPr>
      <w:r>
        <w:t>Create requirements.txt (content above) in repo root.</w:t>
      </w:r>
    </w:p>
    <w:p>
      <w:pPr>
        <w:pStyle w:val="ListNumber"/>
      </w:pPr>
      <w:r>
        <w:t>Create owner.json: {"id": 8865878738}</w:t>
      </w:r>
    </w:p>
    <w:p>
      <w:pPr>
        <w:pStyle w:val="ListNumber"/>
      </w:pPr>
      <w:r>
        <w:t>Set environment variable BOT_TOKEN in Railway dashboard (NEVER hardcode in bot.py)</w:t>
      </w:r>
    </w:p>
    <w:p>
      <w:pPr>
        <w:pStyle w:val="ListNumber"/>
      </w:pPr>
      <w:r>
        <w:t>Builder: Nixpacks (select in Railway settings)</w:t>
      </w:r>
    </w:p>
    <w:p>
      <w:pPr>
        <w:pStyle w:val="ListNumber"/>
      </w:pPr>
      <w:r>
        <w:t>Custom Build Command: LEAVE BLANK</w:t>
      </w:r>
    </w:p>
    <w:p>
      <w:pPr>
        <w:pStyle w:val="ListNumber"/>
      </w:pPr>
      <w:r>
        <w:t>Custom Start Command: python bot.py</w:t>
      </w:r>
    </w:p>
    <w:p>
      <w:pPr>
        <w:pStyle w:val="ListNumber"/>
      </w:pPr>
      <w:r>
        <w:t>Deploy → Bot will auto-install dependencies and start polling.</w:t>
      </w:r>
    </w:p>
    <w:p>
      <w:pPr>
        <w:pStyle w:val="Heading2"/>
      </w:pPr>
      <w:r>
        <w:rPr>
          <w:color w:val="000000"/>
        </w:rPr>
        <w:t>6.3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BOT_TOKEN</w:t>
            </w:r>
          </w:p>
        </w:tc>
        <w:tc>
          <w:tcPr>
            <w:tcW w:type="dxa" w:w="4320"/>
          </w:tcPr>
          <w:p>
            <w:r>
              <w:t>8360806346:AAHL4Vdg4d5N279nQQPjmv-nG3QTP16upVc (or new token)</w:t>
            </w:r>
          </w:p>
        </w:tc>
      </w:tr>
      <w:tr>
        <w:tc>
          <w:tcPr>
            <w:tcW w:type="dxa" w:w="4320"/>
          </w:tcPr>
          <w:p>
            <w:r>
              <w:t>PYTHON_VERSION</w:t>
            </w:r>
          </w:p>
        </w:tc>
        <w:tc>
          <w:tcPr>
            <w:tcW w:type="dxa" w:w="4320"/>
          </w:tcPr>
          <w:p>
            <w:r>
              <w:t>3.11</w:t>
            </w:r>
          </w:p>
        </w:tc>
      </w:tr>
    </w:tbl>
    <w:p/>
    <w:p>
      <w:pPr>
        <w:pStyle w:val="Heading2"/>
      </w:pPr>
      <w:r>
        <w:rPr>
          <w:color w:val="000000"/>
        </w:rPr>
        <w:t>6.4 Docker Deployment (Alternative)</w:t>
      </w:r>
    </w:p>
    <w:p>
      <w:r>
        <w:rPr>
          <w:rFonts w:ascii="Courier New" w:hAnsi="Courier New"/>
          <w:sz w:val="18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. .</w:t>
        <w:br/>
        <w:t>CMD ["python", "bot.py"]</w:t>
      </w:r>
    </w:p>
    <w:p>
      <w:pPr>
        <w:pStyle w:val="Heading1"/>
      </w:pPr>
      <w:r>
        <w:rPr>
          <w:color w:val="000080"/>
        </w:rPr>
        <w:t>PART 7: DEBUGGING HISTORY &amp; KNOWN ISSUES</w:t>
      </w:r>
    </w:p>
    <w:p>
      <w:pPr>
        <w:pStyle w:val="Heading2"/>
      </w:pPr>
      <w:r>
        <w:rPr>
          <w:color w:val="000000"/>
        </w:rPr>
        <w:t>7.1 Issues Already Fixed</w:t>
      </w:r>
    </w:p>
    <w:p>
      <w:pPr>
        <w:pStyle w:val="ListBullet"/>
      </w:pPr>
      <w:r>
        <w:t>helpers.py missing functions (classify_gate_response, gate_is_charged, gate_is_approved) — ADDED</w:t>
      </w:r>
    </w:p>
    <w:p>
      <w:pPr>
        <w:pStyle w:val="ListBullet"/>
      </w:pPr>
      <w:r>
        <w:t>import ayden (missing file) — COMMENTED OUT</w:t>
      </w:r>
    </w:p>
    <w:p>
      <w:pPr>
        <w:pStyle w:val="ListBullet"/>
      </w:pPr>
      <w:r>
        <w:t>auth.py missing get_user_role method — ADDED inside UserAuth class + module-level wrapper</w:t>
      </w:r>
    </w:p>
    <w:p>
      <w:pPr>
        <w:pStyle w:val="ListBullet"/>
      </w:pPr>
      <w:r>
        <w:t>owner.json was in wrong format ([list]) — FIXED to {"id": 8865878738}</w:t>
      </w:r>
    </w:p>
    <w:p>
      <w:pPr>
        <w:pStyle w:val="ListBullet"/>
      </w:pPr>
      <w:r>
        <w:t>auth.py module-level wrapper functions added (is_owner, is_admin, has_premium_access, save_user, etc.)</w:t>
      </w:r>
    </w:p>
    <w:p>
      <w:pPr>
        <w:pStyle w:val="ListBullet"/>
      </w:pPr>
      <w:r>
        <w:t>Token was revoked multiple times because shared in chat — USE .env ONLY</w:t>
      </w:r>
    </w:p>
    <w:p>
      <w:pPr>
        <w:pStyle w:val="ListBullet"/>
      </w:pPr>
      <w:r>
        <w:t>pycache/ permission denied — use python -B flag or sudo rm -rf __pycache__</w:t>
      </w:r>
    </w:p>
    <w:p>
      <w:pPr>
        <w:pStyle w:val="ListBullet"/>
      </w:pPr>
      <w:r>
        <w:t>Railway requirement.txt vs requirements.txt naming — MUST be requirements.txt (plural with s)</w:t>
      </w:r>
    </w:p>
    <w:p>
      <w:pPr>
        <w:pStyle w:val="ListBullet"/>
      </w:pPr>
      <w:r>
        <w:t>Railway builder must be Nixpacks, Custom Build Command must be BLANK, Start Command = python bot.py</w:t>
      </w:r>
    </w:p>
    <w:p>
      <w:pPr>
        <w:pStyle w:val="Heading2"/>
      </w:pPr>
      <w:r>
        <w:rPr>
          <w:color w:val="000000"/>
        </w:rPr>
        <w:t>7.2 Critical Debugging Notes</w:t>
      </w:r>
    </w:p>
    <w:p>
      <w:r>
        <w:t>If bot receives updates but sends no reply (Duration 0 ms):</w:t>
      </w:r>
    </w:p>
    <w:p>
      <w:pPr>
        <w:pStyle w:val="ListNumber"/>
      </w:pPr>
      <w:r>
        <w:t>1. Check auth.py has get_user_role() method inside UserAuth class.</w:t>
      </w:r>
    </w:p>
    <w:p>
      <w:pPr>
        <w:pStyle w:val="ListNumber"/>
      </w:pPr>
      <w:r>
        <w:t>2. Check .env has valid BOT_TOKEN (not revoked).</w:t>
      </w:r>
    </w:p>
    <w:p>
      <w:pPr>
        <w:pStyle w:val="ListNumber"/>
      </w:pPr>
      <w:r>
        <w:t>3. Check bot is admin in channel/group (for join check).</w:t>
      </w:r>
    </w:p>
    <w:p>
      <w:pPr>
        <w:pStyle w:val="ListNumber"/>
      </w:pPr>
      <w:r>
        <w:t>4. If premium emojis fail, bot falls back to standard emojis or plain text.</w:t>
      </w:r>
    </w:p>
    <w:p>
      <w:pPr>
        <w:pStyle w:val="ListNumber"/>
      </w:pPr>
      <w:r>
        <w:t>5. Use python -B bot.py to avoid pycache permission issues.</w:t>
      </w:r>
    </w:p>
    <w:p>
      <w:pPr>
        <w:pStyle w:val="Heading2"/>
      </w:pPr>
      <w:r>
        <w:rPr>
          <w:color w:val="000000"/>
        </w:rPr>
        <w:t>7.3 Token Security Rules</w:t>
      </w:r>
    </w:p>
    <w:p>
      <w:r>
        <w:t>NEVER share token in chat — Telegram auto-revokes it.</w:t>
      </w:r>
    </w:p>
    <w:p>
      <w:r>
        <w:t>NEVER commit .env to GitHub — add .env to .gitignore.</w:t>
      </w:r>
    </w:p>
    <w:p>
      <w:r>
        <w:t>Always use os.environ.get("BOT_TOKEN") in bot.py.</w:t>
      </w:r>
    </w:p>
    <w:p>
      <w:pPr>
        <w:pStyle w:val="Heading1"/>
      </w:pPr>
      <w:r>
        <w:rPr>
          <w:color w:val="000080"/>
        </w:rPr>
        <w:t>PART 8: QUICK SETUP CHECKLIST</w:t>
      </w:r>
    </w:p>
    <w:p>
      <w:pPr>
        <w:pStyle w:val="ListBullet"/>
      </w:pPr>
      <w:r>
        <w:t>☐ owner.json created with correct Telegram User ID</w:t>
      </w:r>
    </w:p>
    <w:p>
      <w:pPr>
        <w:pStyle w:val="ListBullet"/>
      </w:pPr>
      <w:r>
        <w:t>☐ config.json created with approved_group_id and monitor_group_id</w:t>
      </w:r>
    </w:p>
    <w:p>
      <w:pPr>
        <w:pStyle w:val="ListBullet"/>
      </w:pPr>
      <w:r>
        <w:t>☐ .env file created with BOT_TOKEN (not committed to GitHub)</w:t>
      </w:r>
    </w:p>
    <w:p>
      <w:pPr>
        <w:pStyle w:val="ListBullet"/>
      </w:pPr>
      <w:r>
        <w:t>☐ requirements.txt created with all dependencies</w:t>
      </w:r>
    </w:p>
    <w:p>
      <w:pPr>
        <w:pStyle w:val="ListBullet"/>
      </w:pPr>
      <w:r>
        <w:t>☐ All gate modules present in same folder as bot.py</w:t>
      </w:r>
    </w:p>
    <w:p>
      <w:pPr>
        <w:pStyle w:val="ListBullet"/>
      </w:pPr>
      <w:r>
        <w:t>☐ Bot is admin in both channel and group (for join check)</w:t>
      </w:r>
    </w:p>
    <w:p>
      <w:pPr>
        <w:pStyle w:val="ListBullet"/>
      </w:pPr>
      <w:r>
        <w:t>☐ Premium emoji IDs updated in E dictionary (or fallback enabled)</w:t>
      </w:r>
    </w:p>
    <w:p>
      <w:pPr>
        <w:pStyle w:val="ListBullet"/>
      </w:pPr>
      <w:r>
        <w:t>☐ Mathematical Italic font used consistently (no bold sans-serif mixed)</w:t>
      </w:r>
    </w:p>
    <w:p>
      <w:pPr>
        <w:pStyle w:val="ListBullet"/>
      </w:pPr>
      <w:r>
        <w:t>☐ Railway builder = Nixpacks, Build Command = BLANK, Start Command = python bot.py</w:t>
      </w:r>
    </w:p>
    <w:p>
      <w:pPr>
        <w:pStyle w:val="ListBullet"/>
      </w:pPr>
      <w:r>
        <w:t>☐ Deploy and test /start → should reply with welcome card</w:t>
      </w:r>
    </w:p>
    <w:p/>
    <w:p>
      <w:pPr>
        <w:jc w:val="center"/>
      </w:pPr>
      <w: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